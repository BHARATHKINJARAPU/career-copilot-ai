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Our Power, Our Planet</w:t>
        <w:br/>
      </w:r>
    </w:p>
    <w:p>
      <w:pPr>
        <w:jc w:val="center"/>
      </w:pPr>
      <w:r>
        <w:rPr>
          <w:sz w:val="36"/>
        </w:rPr>
        <w:t>Innovative Green Technologies for a Sustainable Future</w:t>
        <w:br/>
        <w:br/>
      </w:r>
    </w:p>
    <w:p>
      <w:pPr>
        <w:jc w:val="center"/>
      </w:pPr>
      <w:r>
        <w:rPr>
          <w:sz w:val="28"/>
        </w:rPr>
        <w:t>World Earth Day – April 22, 2026</w:t>
        <w:br/>
      </w:r>
    </w:p>
    <w:p>
      <w:r>
        <w:br w:type="page"/>
      </w:r>
    </w:p>
    <w:p>
      <w:r>
        <w:rPr>
          <w:b/>
          <w:sz w:val="36"/>
        </w:rPr>
        <w:t>1. Introduction</w:t>
      </w:r>
    </w:p>
    <w:p>
      <w:r>
        <w:t>Earth is the only planet known to support life, yet it is under serious threat due to human activities. Pollution, climate change, deforestation, and overuse of natural resources are causing irreversible damage.</w:t>
      </w:r>
    </w:p>
    <w:p>
      <w:r>
        <w:t>Traditional energy sources like coal and petroleum are not only limited but also harmful. They release greenhouse gases which increase global warming.</w:t>
      </w:r>
    </w:p>
    <w:p>
      <w:r>
        <w:t>Green technology offers a solution by using renewable resources like sunlight, wind, and water to produce energy in an eco-friendly way.</w:t>
      </w:r>
    </w:p>
    <w:p>
      <w:r>
        <w:t>This book explores different green technologies, their working, cost, and importance in creating a sustainable future.</w:t>
      </w:r>
    </w:p>
    <w:p>
      <w:pPr>
        <w:jc w:val="center"/>
      </w:pPr>
      <w:r>
        <w:t>🌍</w:t>
      </w:r>
    </w:p>
    <w:p>
      <w:r>
        <w:br w:type="page"/>
      </w:r>
    </w:p>
    <w:p>
      <w:r>
        <w:rPr>
          <w:b/>
          <w:sz w:val="36"/>
        </w:rPr>
        <w:t>2. Importance of Green Technology</w:t>
      </w:r>
    </w:p>
    <w:p>
      <w:r>
        <w:t>Green technology plays a vital role in reducing environmental damage and promoting sustainable development.</w:t>
      </w:r>
    </w:p>
    <w:p>
      <w:r>
        <w:t>It helps in conserving natural resources, reducing pollution, and improving energy efficiency.</w:t>
      </w:r>
    </w:p>
    <w:p>
      <w:r>
        <w:t>It also supports economic growth by creating new job opportunities in renewable energy sectors.</w:t>
      </w:r>
    </w:p>
    <w:p>
      <w:r>
        <w:t>Adopting green technology is not just a choice but a necessity for the survival of future generations.</w:t>
      </w:r>
    </w:p>
    <w:p>
      <w:pPr>
        <w:jc w:val="center"/>
      </w:pPr>
      <w:r>
        <w:t>🌍</w:t>
      </w:r>
    </w:p>
    <w:p>
      <w:r>
        <w:br w:type="page"/>
      </w:r>
    </w:p>
    <w:p>
      <w:r>
        <w:rPr>
          <w:b/>
          <w:sz w:val="36"/>
        </w:rPr>
        <w:t>3. Solar Energy</w:t>
      </w:r>
    </w:p>
    <w:p>
      <w:r>
        <w:t>Solar energy is one of the most popular renewable energy sources. It uses sunlight to generate electricity.</w:t>
      </w:r>
    </w:p>
    <w:p>
      <w:r>
        <w:t>Solar panels contain photovoltaic cells that convert sunlight into electrical energy.</w:t>
      </w:r>
    </w:p>
    <w:p>
      <w:r>
        <w:t>Installation involves selecting a proper location, fixing panels, connecting wiring, and installing an inverter.</w:t>
      </w:r>
    </w:p>
    <w:p>
      <w:r>
        <w:t>The cost may vary, but it is a long-term investment that reduces electricity bills significantly.</w:t>
      </w:r>
    </w:p>
    <w:p>
      <w:r>
        <w:t>It is clean, renewable, and eco-friendly, making it an ideal energy source.</w:t>
      </w:r>
    </w:p>
    <w:p>
      <w:pPr>
        <w:jc w:val="center"/>
      </w:pPr>
      <w:r>
        <w:t>🌍</w:t>
      </w:r>
    </w:p>
    <w:p>
      <w:r>
        <w:br w:type="page"/>
      </w:r>
    </w:p>
    <w:p>
      <w:r>
        <w:rPr>
          <w:b/>
          <w:sz w:val="36"/>
        </w:rPr>
        <w:t>4. Biogas Technology</w:t>
      </w:r>
    </w:p>
    <w:p>
      <w:r>
        <w:t>Biogas is produced from organic waste materials like food waste and animal dung.</w:t>
      </w:r>
    </w:p>
    <w:p>
      <w:r>
        <w:t>The process involves anaerobic digestion where bacteria break down waste to produce methane gas.</w:t>
      </w:r>
    </w:p>
    <w:p>
      <w:r>
        <w:t>This gas can be used for cooking and electricity generation.</w:t>
      </w:r>
    </w:p>
    <w:p>
      <w:r>
        <w:t>It is cost-effective and helps in waste management.</w:t>
      </w:r>
    </w:p>
    <w:p>
      <w:r>
        <w:t>Biogas plants are easy to maintain and suitable for rural areas.</w:t>
      </w:r>
    </w:p>
    <w:p>
      <w:pPr>
        <w:jc w:val="center"/>
      </w:pPr>
      <w:r>
        <w:t>🌍</w:t>
      </w:r>
    </w:p>
    <w:p>
      <w:r>
        <w:br w:type="page"/>
      </w:r>
    </w:p>
    <w:p>
      <w:r>
        <w:rPr>
          <w:b/>
          <w:sz w:val="36"/>
        </w:rPr>
        <w:t>5. Wind Energy</w:t>
      </w:r>
    </w:p>
    <w:p>
      <w:r>
        <w:t>Wind energy is generated using wind turbines.</w:t>
      </w:r>
    </w:p>
    <w:p>
      <w:r>
        <w:t>When wind blows, it rotates turbine blades which generate electricity.</w:t>
      </w:r>
    </w:p>
    <w:p>
      <w:r>
        <w:t>It is a clean and renewable energy source.</w:t>
      </w:r>
    </w:p>
    <w:p>
      <w:r>
        <w:t>However, it requires high initial investment and specific geographical conditions.</w:t>
      </w:r>
    </w:p>
    <w:p>
      <w:r>
        <w:t>Wind farms are commonly found in coastal and open areas.</w:t>
      </w:r>
    </w:p>
    <w:p>
      <w:pPr>
        <w:jc w:val="center"/>
      </w:pPr>
      <w:r>
        <w:t>🌍</w:t>
      </w:r>
    </w:p>
    <w:p>
      <w:r>
        <w:br w:type="page"/>
      </w:r>
    </w:p>
    <w:p>
      <w:r>
        <w:rPr>
          <w:b/>
          <w:sz w:val="36"/>
        </w:rPr>
        <w:t>6. Hydropower</w:t>
      </w:r>
    </w:p>
    <w:p>
      <w:r>
        <w:t>Hydropower uses flowing water to generate electricity.</w:t>
      </w:r>
    </w:p>
    <w:p>
      <w:r>
        <w:t>Dams are built to store water, which is then released to rotate turbines.</w:t>
      </w:r>
    </w:p>
    <w:p>
      <w:r>
        <w:t>It is one of the oldest and most reliable renewable energy sources.</w:t>
      </w:r>
    </w:p>
    <w:p>
      <w:r>
        <w:t>However, it may affect aquatic ecosystems and requires large infrastructure.</w:t>
      </w:r>
    </w:p>
    <w:p>
      <w:r>
        <w:t>It provides consistent power supply.</w:t>
      </w:r>
    </w:p>
    <w:p>
      <w:pPr>
        <w:jc w:val="center"/>
      </w:pPr>
      <w:r>
        <w:t>🌍</w:t>
      </w:r>
    </w:p>
    <w:p>
      <w:r>
        <w:br w:type="page"/>
      </w:r>
    </w:p>
    <w:p>
      <w:r>
        <w:rPr>
          <w:b/>
          <w:sz w:val="36"/>
        </w:rPr>
        <w:t>7. Geothermal Energy</w:t>
      </w:r>
    </w:p>
    <w:p>
      <w:r>
        <w:t>Geothermal energy is derived from heat inside the Earth.</w:t>
      </w:r>
    </w:p>
    <w:p>
      <w:r>
        <w:t>It is used to generate electricity and heating systems.</w:t>
      </w:r>
    </w:p>
    <w:p>
      <w:r>
        <w:t>It is reliable and available throughout the year.</w:t>
      </w:r>
    </w:p>
    <w:p>
      <w:r>
        <w:t>But it is limited to certain regions with geothermal activity.</w:t>
      </w:r>
    </w:p>
    <w:p>
      <w:r>
        <w:t>It is eco-friendly and sustainable.</w:t>
      </w:r>
    </w:p>
    <w:p>
      <w:pPr>
        <w:jc w:val="center"/>
      </w:pPr>
      <w:r>
        <w:t>🌍</w:t>
      </w:r>
    </w:p>
    <w:p>
      <w:r>
        <w:br w:type="page"/>
      </w:r>
    </w:p>
    <w:p>
      <w:r>
        <w:rPr>
          <w:b/>
          <w:sz w:val="36"/>
        </w:rPr>
        <w:t>8. Biomass Energy</w:t>
      </w:r>
    </w:p>
    <w:p>
      <w:r>
        <w:t>Biomass energy is produced from organic materials like plants and animal waste.</w:t>
      </w:r>
    </w:p>
    <w:p>
      <w:r>
        <w:t>It can be converted into fuel, electricity, or heat.</w:t>
      </w:r>
    </w:p>
    <w:p>
      <w:r>
        <w:t>It reduces waste and supports recycling.</w:t>
      </w:r>
    </w:p>
    <w:p>
      <w:r>
        <w:t>It is renewable but may produce emissions if not managed properly.</w:t>
      </w:r>
    </w:p>
    <w:p>
      <w:pPr>
        <w:jc w:val="center"/>
      </w:pPr>
      <w:r>
        <w:t>🌍</w:t>
      </w:r>
    </w:p>
    <w:p>
      <w:r>
        <w:br w:type="page"/>
      </w:r>
    </w:p>
    <w:p>
      <w:r>
        <w:rPr>
          <w:b/>
          <w:sz w:val="36"/>
        </w:rPr>
        <w:t>9. Smart Technologies</w:t>
      </w:r>
    </w:p>
    <w:p>
      <w:r>
        <w:t>Smart technologies include smart grids, energy-efficient devices, and automation systems.</w:t>
      </w:r>
    </w:p>
    <w:p>
      <w:r>
        <w:t>They help in reducing energy wastage and improving efficiency.</w:t>
      </w:r>
    </w:p>
    <w:p>
      <w:r>
        <w:t>Electric vehicles are also part of smart technology.</w:t>
      </w:r>
    </w:p>
    <w:p>
      <w:r>
        <w:t>These innovations are shaping the future of sustainable living.</w:t>
      </w:r>
    </w:p>
    <w:p>
      <w:pPr>
        <w:jc w:val="center"/>
      </w:pPr>
      <w:r>
        <w:t>🌍</w:t>
      </w:r>
    </w:p>
    <w:p>
      <w:r>
        <w:br w:type="page"/>
      </w:r>
    </w:p>
    <w:p>
      <w:r>
        <w:rPr>
          <w:b/>
          <w:sz w:val="36"/>
        </w:rPr>
        <w:t>10. Water Conservation</w:t>
      </w:r>
    </w:p>
    <w:p>
      <w:r>
        <w:t>Water is a precious resource that must be conserved.</w:t>
      </w:r>
    </w:p>
    <w:p>
      <w:r>
        <w:t>Rainwater harvesting is an effective method to collect and store water.</w:t>
      </w:r>
    </w:p>
    <w:p>
      <w:r>
        <w:t>Efficient irrigation systems help in agriculture.</w:t>
      </w:r>
    </w:p>
    <w:p>
      <w:r>
        <w:t>Saving water ensures sustainability.</w:t>
      </w:r>
    </w:p>
    <w:p>
      <w:pPr>
        <w:jc w:val="center"/>
      </w:pPr>
      <w:r>
        <w:t>🌍</w:t>
      </w:r>
    </w:p>
    <w:p>
      <w:r>
        <w:br w:type="page"/>
      </w:r>
    </w:p>
    <w:p>
      <w:r>
        <w:rPr>
          <w:b/>
          <w:sz w:val="36"/>
        </w:rPr>
        <w:t>11. Waste Management</w:t>
      </w:r>
    </w:p>
    <w:p>
      <w:r>
        <w:t>Proper waste management is essential for a clean environment.</w:t>
      </w:r>
    </w:p>
    <w:p>
      <w:r>
        <w:t>Recycling and reusing materials reduce waste.</w:t>
      </w:r>
    </w:p>
    <w:p>
      <w:r>
        <w:t>Composting converts organic waste into useful fertilizer.</w:t>
      </w:r>
    </w:p>
    <w:p>
      <w:r>
        <w:t>Reducing plastic usage is important.</w:t>
      </w:r>
    </w:p>
    <w:p>
      <w:pPr>
        <w:jc w:val="center"/>
      </w:pPr>
      <w:r>
        <w:t>🌍</w:t>
      </w:r>
    </w:p>
    <w:p>
      <w:r>
        <w:br w:type="page"/>
      </w:r>
    </w:p>
    <w:p>
      <w:r>
        <w:rPr>
          <w:b/>
          <w:sz w:val="36"/>
        </w:rPr>
        <w:t>12. Role of Students</w:t>
      </w:r>
    </w:p>
    <w:p>
      <w:r>
        <w:t>Students play a key role in promoting environmental awareness.</w:t>
      </w:r>
    </w:p>
    <w:p>
      <w:r>
        <w:t>They can adopt eco-friendly habits and influence others.</w:t>
      </w:r>
    </w:p>
    <w:p>
      <w:r>
        <w:t>Participation in green initiatives can bring positive change.</w:t>
      </w:r>
    </w:p>
    <w:p>
      <w:r>
        <w:t>Small actions can make a big difference.</w:t>
      </w:r>
    </w:p>
    <w:p>
      <w:pPr>
        <w:jc w:val="center"/>
      </w:pPr>
      <w:r>
        <w:t>🌍</w:t>
      </w:r>
    </w:p>
    <w:p>
      <w:r>
        <w:br w:type="page"/>
      </w:r>
    </w:p>
    <w:p>
      <w:r>
        <w:rPr>
          <w:b/>
          <w:sz w:val="36"/>
        </w:rPr>
        <w:t>13. Future of Green Technology</w:t>
      </w:r>
    </w:p>
    <w:p>
      <w:r>
        <w:t>The future lies in sustainable and smart solutions.</w:t>
      </w:r>
    </w:p>
    <w:p>
      <w:r>
        <w:t>Renewable energy will dominate the energy sector.</w:t>
      </w:r>
    </w:p>
    <w:p>
      <w:r>
        <w:t>Innovations will reduce costs and improve efficiency.</w:t>
      </w:r>
    </w:p>
    <w:p>
      <w:r>
        <w:t>Green technology will shape modern civilization.</w:t>
      </w:r>
    </w:p>
    <w:p>
      <w:pPr>
        <w:jc w:val="center"/>
      </w:pPr>
      <w:r>
        <w:t>🌍</w:t>
      </w:r>
    </w:p>
    <w:p>
      <w:r>
        <w:br w:type="page"/>
      </w:r>
    </w:p>
    <w:p>
      <w:r>
        <w:rPr>
          <w:b/>
          <w:sz w:val="36"/>
        </w:rPr>
        <w:t>14. Challenges</w:t>
      </w:r>
    </w:p>
    <w:p>
      <w:r>
        <w:t>High initial cost is a major challenge.</w:t>
      </w:r>
    </w:p>
    <w:p>
      <w:r>
        <w:t>Lack of awareness and infrastructure also affects adoption.</w:t>
      </w:r>
    </w:p>
    <w:p>
      <w:r>
        <w:t>Government policies and support are needed.</w:t>
      </w:r>
    </w:p>
    <w:p>
      <w:r>
        <w:t>Education and innovation can overcome these challenges.</w:t>
      </w:r>
    </w:p>
    <w:p>
      <w:pPr>
        <w:jc w:val="center"/>
      </w:pPr>
      <w:r>
        <w:t>🌍</w:t>
      </w:r>
    </w:p>
    <w:p>
      <w:r>
        <w:br w:type="page"/>
      </w:r>
    </w:p>
    <w:p>
      <w:r>
        <w:rPr>
          <w:b/>
          <w:sz w:val="36"/>
        </w:rPr>
        <w:t>15. Conclusion</w:t>
      </w:r>
    </w:p>
    <w:p>
      <w:r>
        <w:t>Our planet needs immediate attention and action.</w:t>
      </w:r>
    </w:p>
    <w:p>
      <w:r>
        <w:t>Green technology provides a path towards sustainability.</w:t>
      </w:r>
    </w:p>
    <w:p>
      <w:r>
        <w:t>Each individual has a responsibility to protect the Earth.</w:t>
      </w:r>
    </w:p>
    <w:p>
      <w:r>
        <w:t>Together, we can build a greener and better future.</w:t>
      </w:r>
    </w:p>
    <w:p>
      <w:pPr>
        <w:jc w:val="center"/>
      </w:pPr>
      <w:r>
        <w: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